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0299" w14:textId="77777777" w:rsidR="003F3800" w:rsidRDefault="000E1532">
      <w:pPr>
        <w:jc w:val="center"/>
      </w:pPr>
      <w:r>
        <w:rPr>
          <w:b/>
          <w:sz w:val="24"/>
        </w:rPr>
        <w:t>NODE.JS EVENT LOOP</w:t>
      </w:r>
    </w:p>
    <w:p w14:paraId="25A683D2" w14:textId="77777777" w:rsidR="003F3800" w:rsidRDefault="000E1532">
      <w:pPr>
        <w:jc w:val="center"/>
      </w:pPr>
      <w:r>
        <w:rPr>
          <w:b/>
          <w:sz w:val="52"/>
        </w:rPr>
        <w:t>A Visual &amp; Practical Study Guide</w:t>
      </w:r>
    </w:p>
    <w:p w14:paraId="477E232C" w14:textId="77777777" w:rsidR="003F3800" w:rsidRDefault="000E1532">
      <w:pPr>
        <w:jc w:val="center"/>
      </w:pPr>
      <w:r>
        <w:rPr>
          <w:sz w:val="18"/>
        </w:rPr>
        <w:t>Prepared as original educational notes — not a verbatim reproduction of the source article.</w:t>
      </w:r>
    </w:p>
    <w:p w14:paraId="4D182933" w14:textId="77777777" w:rsidR="003F3800" w:rsidRDefault="003F3800"/>
    <w:tbl>
      <w:tblPr>
        <w:tblW w:w="0" w:type="auto"/>
        <w:tblLook w:val="04A0" w:firstRow="1" w:lastRow="0" w:firstColumn="1" w:lastColumn="0" w:noHBand="0" w:noVBand="1"/>
      </w:tblPr>
      <w:tblGrid>
        <w:gridCol w:w="10080"/>
      </w:tblGrid>
      <w:tr w:rsidR="003F3800" w14:paraId="71E55A29" w14:textId="77777777">
        <w:tc>
          <w:tcPr>
            <w:tcW w:w="10080" w:type="dxa"/>
            <w:shd w:val="clear" w:color="auto" w:fill="F2F4F7"/>
          </w:tcPr>
          <w:p w14:paraId="32F16611" w14:textId="77777777" w:rsidR="003F3800" w:rsidRDefault="000E1532">
            <w:r>
              <w:rPr>
                <w:b/>
              </w:rPr>
              <w:t>Core idea</w:t>
            </w:r>
            <w:r>
              <w:rPr>
                <w:b/>
              </w:rPr>
              <w:br/>
            </w:r>
            <w:r>
              <w:t>Node.js can handle many concurrent I/O operations without blocking the JavaScript execution thread because asynchronous work is coordinated through the Node.js runtime, libuv, queues, and the event loop.</w:t>
            </w:r>
          </w:p>
        </w:tc>
      </w:tr>
    </w:tbl>
    <w:p w14:paraId="06C0DBBF" w14:textId="77777777" w:rsidR="003F3800" w:rsidRDefault="003F3800"/>
    <w:p w14:paraId="2FBAE3D0" w14:textId="77777777" w:rsidR="003F3800" w:rsidRDefault="000E1532">
      <w:r>
        <w:br w:type="page"/>
      </w:r>
    </w:p>
    <w:p w14:paraId="2FC26999" w14:textId="77777777" w:rsidR="003F3800" w:rsidRDefault="000E1532">
      <w:pPr>
        <w:pStyle w:val="Heading1"/>
      </w:pPr>
      <w:r>
        <w:lastRenderedPageBreak/>
        <w:t>1. The Big Picture</w:t>
      </w:r>
    </w:p>
    <w:p w14:paraId="5059CD8D" w14:textId="77777777" w:rsidR="003F3800" w:rsidRDefault="000E1532">
      <w:r>
        <w:t>JavaScript executes application code on a main thread. If every operation were synchronous, a slow operation such as file or network I/O could stop later work from running. Node.js solves this by allowing suitable operations to be handled asynchronously while the main JavaScript thread continues executing other work.</w:t>
      </w:r>
    </w:p>
    <w:p w14:paraId="202F7231" w14:textId="77777777" w:rsidR="003F3800" w:rsidRDefault="000E1532">
      <w:pPr>
        <w:pStyle w:val="ListBullet"/>
        <w:spacing w:after="60"/>
      </w:pPr>
      <w:r>
        <w:t>JavaScript execution is single-threaded from the perspective of the main JavaScript call stack.</w:t>
      </w:r>
    </w:p>
    <w:p w14:paraId="573C7EB7" w14:textId="77777777" w:rsidR="003F3800" w:rsidRDefault="000E1532">
      <w:pPr>
        <w:pStyle w:val="ListBullet"/>
        <w:spacing w:after="60"/>
      </w:pPr>
      <w:r>
        <w:t>Synchronous work runs directly on the call stack and can block progress.</w:t>
      </w:r>
    </w:p>
    <w:p w14:paraId="46D6262B" w14:textId="77777777" w:rsidR="003F3800" w:rsidRDefault="000E1532">
      <w:pPr>
        <w:pStyle w:val="ListBullet"/>
        <w:spacing w:after="60"/>
      </w:pPr>
      <w:r>
        <w:t>Asynchronous operations can be handed off to the Node.js runtime.</w:t>
      </w:r>
    </w:p>
    <w:p w14:paraId="20832AD9" w14:textId="77777777" w:rsidR="003F3800" w:rsidRDefault="000E1532">
      <w:pPr>
        <w:pStyle w:val="ListBullet"/>
        <w:spacing w:after="60"/>
      </w:pPr>
      <w:r>
        <w:t>libuv coordinates many asynchronous operations and provides a thread pool for certain work.</w:t>
      </w:r>
    </w:p>
    <w:p w14:paraId="630F7789" w14:textId="77777777" w:rsidR="003F3800" w:rsidRDefault="000E1532">
      <w:pPr>
        <w:pStyle w:val="ListBullet"/>
        <w:spacing w:after="60"/>
      </w:pPr>
      <w:r>
        <w:t>When work is ready, callbacks are scheduled and eventually execute when the call stack is available.</w:t>
      </w:r>
    </w:p>
    <w:p w14:paraId="63699F27" w14:textId="77777777" w:rsidR="003F3800" w:rsidRDefault="000E1532">
      <w:pPr>
        <w:pStyle w:val="Heading1"/>
      </w:pPr>
      <w:r>
        <w:t>2. JavaScript: Synchronous, Blocking and Single-Threaded</w:t>
      </w:r>
    </w:p>
    <w:p w14:paraId="660B99F2" w14:textId="77777777" w:rsidR="003F3800" w:rsidRDefault="000E1532">
      <w:r>
        <w:t>A useful starting model is that ordinary JavaScript execution proceeds one piece of code at a time. A function is placed on the call stack, executed, and then removed from the stack.</w:t>
      </w:r>
    </w:p>
    <w:p w14:paraId="661DBFA4" w14:textId="77777777" w:rsidR="003F3800" w:rsidRDefault="000E1532">
      <w:pPr>
        <w:spacing w:before="80" w:after="160"/>
      </w:pPr>
      <w:r>
        <w:rPr>
          <w:rFonts w:ascii="Consolas" w:hAnsi="Consolas"/>
          <w:sz w:val="19"/>
        </w:rPr>
        <w:t>function A() { console.log("A"); }</w:t>
      </w:r>
      <w:r>
        <w:rPr>
          <w:rFonts w:ascii="Consolas" w:hAnsi="Consolas"/>
          <w:sz w:val="19"/>
        </w:rPr>
        <w:br/>
        <w:t>function B() { console.log("B"); }</w:t>
      </w:r>
      <w:r>
        <w:rPr>
          <w:rFonts w:ascii="Consolas" w:hAnsi="Consolas"/>
          <w:sz w:val="19"/>
        </w:rPr>
        <w:br/>
      </w:r>
      <w:r>
        <w:rPr>
          <w:rFonts w:ascii="Consolas" w:hAnsi="Consolas"/>
          <w:sz w:val="19"/>
        </w:rPr>
        <w:br/>
        <w:t>A();</w:t>
      </w:r>
      <w:r>
        <w:rPr>
          <w:rFonts w:ascii="Consolas" w:hAnsi="Consolas"/>
          <w:sz w:val="19"/>
        </w:rPr>
        <w:br/>
        <w:t>B();</w:t>
      </w:r>
    </w:p>
    <w:tbl>
      <w:tblPr>
        <w:tblW w:w="0" w:type="auto"/>
        <w:tblLook w:val="04A0" w:firstRow="1" w:lastRow="0" w:firstColumn="1" w:lastColumn="0" w:noHBand="0" w:noVBand="1"/>
      </w:tblPr>
      <w:tblGrid>
        <w:gridCol w:w="10080"/>
      </w:tblGrid>
      <w:tr w:rsidR="003F3800" w14:paraId="2A6C889B" w14:textId="77777777">
        <w:tc>
          <w:tcPr>
            <w:tcW w:w="10080" w:type="dxa"/>
            <w:shd w:val="clear" w:color="auto" w:fill="F2F4F7"/>
          </w:tcPr>
          <w:p w14:paraId="1E4DD18B" w14:textId="77777777" w:rsidR="003F3800" w:rsidRDefault="000E1532">
            <w:r>
              <w:rPr>
                <w:b/>
              </w:rPr>
              <w:t>Remember</w:t>
            </w:r>
            <w:r>
              <w:rPr>
                <w:b/>
              </w:rPr>
              <w:br/>
            </w:r>
            <w:r>
              <w:t>Single-threaded does not mean Node.js can perform only one activity at a time. It means JavaScript execution on the main call stack is handled one task at a time. Node.js achieves concurrency by coordinating asynchronous work outside that stack.</w:t>
            </w:r>
          </w:p>
        </w:tc>
      </w:tr>
    </w:tbl>
    <w:p w14:paraId="20C1643F" w14:textId="77777777" w:rsidR="003F3800" w:rsidRDefault="003F3800"/>
    <w:p w14:paraId="362F98BB" w14:textId="77777777" w:rsidR="003F3800" w:rsidRDefault="000E1532">
      <w:pPr>
        <w:pStyle w:val="Heading1"/>
      </w:pPr>
      <w:r>
        <w:t>3. The Node.js Runtime</w:t>
      </w:r>
    </w:p>
    <w:p w14:paraId="5B032196" w14:textId="77777777" w:rsidR="003F3800" w:rsidRDefault="000E1532">
      <w:r>
        <w:t>The source explains Node.js as a runtime environment that lets JavaScript run outside the browser. For understanding the event loop, three pieces are especially useful:</w:t>
      </w:r>
    </w:p>
    <w:p w14:paraId="222C67A9" w14:textId="77777777" w:rsidR="003F3800" w:rsidRDefault="000E1532">
      <w:pPr>
        <w:pStyle w:val="ListBullet"/>
        <w:spacing w:after="60"/>
      </w:pPr>
      <w:r>
        <w:t>V8 — executes JavaScript and manages the JavaScript heap and call stack.</w:t>
      </w:r>
    </w:p>
    <w:p w14:paraId="1C919504" w14:textId="77777777" w:rsidR="003F3800" w:rsidRDefault="000E1532">
      <w:pPr>
        <w:pStyle w:val="ListBullet"/>
        <w:spacing w:after="60"/>
      </w:pPr>
      <w:r>
        <w:t>Node.js native/C++ capabilities — expose operating-system functionality such as networking and file-system operations.</w:t>
      </w:r>
    </w:p>
    <w:p w14:paraId="180E6D08" w14:textId="77777777" w:rsidR="003F3800" w:rsidRDefault="000E1532">
      <w:pPr>
        <w:pStyle w:val="ListBullet"/>
        <w:spacing w:after="60"/>
      </w:pPr>
      <w:r>
        <w:t>libuv — provides the cross-platform asynchronous I/O layer and event-loop machinery used by Node.js.</w:t>
      </w:r>
    </w:p>
    <w:p w14:paraId="7C7996AE" w14:textId="77777777" w:rsidR="003F3800" w:rsidRDefault="000E1532">
      <w:pPr>
        <w:pStyle w:val="Heading1"/>
      </w:pPr>
      <w:r>
        <w:t>4. V8 and the Call Stack</w:t>
      </w:r>
    </w:p>
    <w:p w14:paraId="5F969C0D" w14:textId="77777777" w:rsidR="003F3800" w:rsidRDefault="000E1532">
      <w:r>
        <w:t>The call stack follows the Last-In, First-Out (LIFO) model. When JavaScript calls a function, a stack frame is created. When that function finishes, its frame is removed.</w:t>
      </w:r>
    </w:p>
    <w:p w14:paraId="2FED8EE4" w14:textId="77777777" w:rsidR="003F3800" w:rsidRDefault="000E1532">
      <w:pPr>
        <w:spacing w:before="80" w:after="160"/>
      </w:pPr>
      <w:r>
        <w:rPr>
          <w:rFonts w:ascii="Consolas" w:hAnsi="Consolas"/>
          <w:sz w:val="19"/>
        </w:rPr>
        <w:t>console.log("First");</w:t>
      </w:r>
      <w:r>
        <w:rPr>
          <w:rFonts w:ascii="Consolas" w:hAnsi="Consolas"/>
          <w:sz w:val="19"/>
        </w:rPr>
        <w:br/>
        <w:t>console.log("Second");</w:t>
      </w:r>
      <w:r>
        <w:rPr>
          <w:rFonts w:ascii="Consolas" w:hAnsi="Consolas"/>
          <w:sz w:val="19"/>
        </w:rPr>
        <w:br/>
        <w:t>console.log("Third");</w:t>
      </w:r>
    </w:p>
    <w:p w14:paraId="478F9772" w14:textId="77777777" w:rsidR="003F3800" w:rsidRDefault="000E1532">
      <w:pPr>
        <w:pStyle w:val="ListBullet"/>
        <w:spacing w:after="60"/>
      </w:pPr>
      <w:r>
        <w:t>Global/application execution begins.</w:t>
      </w:r>
    </w:p>
    <w:p w14:paraId="6AB1C95A" w14:textId="77777777" w:rsidR="003F3800" w:rsidRDefault="000E1532">
      <w:pPr>
        <w:pStyle w:val="ListBullet"/>
        <w:spacing w:after="60"/>
      </w:pPr>
      <w:r>
        <w:lastRenderedPageBreak/>
        <w:t>Each console.log call is placed on the call stack while it executes.</w:t>
      </w:r>
    </w:p>
    <w:p w14:paraId="418672D6" w14:textId="77777777" w:rsidR="003F3800" w:rsidRDefault="000E1532">
      <w:pPr>
        <w:pStyle w:val="ListBullet"/>
        <w:spacing w:after="60"/>
      </w:pPr>
      <w:r>
        <w:t>The call completes and its stack frame is removed.</w:t>
      </w:r>
    </w:p>
    <w:p w14:paraId="5DF06038" w14:textId="77777777" w:rsidR="003F3800" w:rsidRDefault="000E1532">
      <w:pPr>
        <w:pStyle w:val="ListBullet"/>
        <w:spacing w:after="60"/>
      </w:pPr>
      <w:r>
        <w:t>Execution then continues with the next statement.</w:t>
      </w:r>
    </w:p>
    <w:p w14:paraId="69A8346F" w14:textId="77777777" w:rsidR="003F3800" w:rsidRDefault="000E1532">
      <w:pPr>
        <w:pStyle w:val="ListBullet"/>
        <w:spacing w:after="60"/>
      </w:pPr>
      <w:r>
        <w:t>No asynchronous scheduling is required for this simple example.</w:t>
      </w:r>
    </w:p>
    <w:p w14:paraId="74F07C55" w14:textId="77777777" w:rsidR="003F3800" w:rsidRDefault="000E1532">
      <w:pPr>
        <w:pStyle w:val="Heading1"/>
      </w:pPr>
      <w:r>
        <w:t>5. What libuv Does</w:t>
      </w:r>
    </w:p>
    <w:p w14:paraId="48DECC4E" w14:textId="77777777" w:rsidR="003F3800" w:rsidRDefault="000E1532">
      <w:r>
        <w:t>libuv is a C-based, cross-platform library used by Node.js for asynchronous operations. Depending on the operation and operating-system capabilities, asynchronous work may use native OS mechanisms or libuv's worker thread pool.</w:t>
      </w:r>
    </w:p>
    <w:p w14:paraId="265096E4" w14:textId="77777777" w:rsidR="003F3800" w:rsidRDefault="000E1532">
      <w:pPr>
        <w:pStyle w:val="ListBullet"/>
        <w:spacing w:after="60"/>
      </w:pPr>
      <w:r>
        <w:t>Network-related asynchronous operations commonly rely on operating-system facilities.</w:t>
      </w:r>
    </w:p>
    <w:p w14:paraId="7CB97866" w14:textId="77777777" w:rsidR="003F3800" w:rsidRDefault="000E1532">
      <w:pPr>
        <w:pStyle w:val="ListBullet"/>
        <w:spacing w:after="60"/>
      </w:pPr>
      <w:r>
        <w:t>Some operations, such as certain file-system work, may use the libuv thread pool.</w:t>
      </w:r>
    </w:p>
    <w:p w14:paraId="724CDD82" w14:textId="77777777" w:rsidR="003F3800" w:rsidRDefault="000E1532">
      <w:pPr>
        <w:pStyle w:val="ListBullet"/>
        <w:spacing w:after="60"/>
      </w:pPr>
      <w:r>
        <w:t>The purpose is to avoid making the JavaScript call stack wait for the operation to finish.</w:t>
      </w:r>
    </w:p>
    <w:tbl>
      <w:tblPr>
        <w:tblW w:w="0" w:type="auto"/>
        <w:tblLook w:val="04A0" w:firstRow="1" w:lastRow="0" w:firstColumn="1" w:lastColumn="0" w:noHBand="0" w:noVBand="1"/>
      </w:tblPr>
      <w:tblGrid>
        <w:gridCol w:w="10080"/>
      </w:tblGrid>
      <w:tr w:rsidR="003F3800" w14:paraId="26FF551C" w14:textId="77777777">
        <w:tc>
          <w:tcPr>
            <w:tcW w:w="10080" w:type="dxa"/>
            <w:shd w:val="clear" w:color="auto" w:fill="F2F4F7"/>
          </w:tcPr>
          <w:p w14:paraId="09DAB931" w14:textId="77777777" w:rsidR="003F3800" w:rsidRDefault="000E1532">
            <w:r>
              <w:rPr>
                <w:b/>
              </w:rPr>
              <w:t>Important distinction</w:t>
            </w:r>
            <w:r>
              <w:rPr>
                <w:b/>
              </w:rPr>
              <w:br/>
            </w:r>
            <w:r>
              <w:t>The libuv thread pool is not the same thing as JavaScript suddenly becoming multi-threaded. The JavaScript callback still runs on the main JavaScript execution thread when it is scheduled.</w:t>
            </w:r>
          </w:p>
        </w:tc>
      </w:tr>
    </w:tbl>
    <w:p w14:paraId="2C70D184" w14:textId="77777777" w:rsidR="003F3800" w:rsidRDefault="003F3800"/>
    <w:p w14:paraId="7F226D39" w14:textId="77777777" w:rsidR="003F3800" w:rsidRDefault="000E1532">
      <w:pPr>
        <w:pStyle w:val="Heading1"/>
      </w:pPr>
      <w:r>
        <w:t>6. Synchronous vs Asynchronous Execution</w:t>
      </w:r>
    </w:p>
    <w:p w14:paraId="66C50D5B" w14:textId="77777777" w:rsidR="003F3800" w:rsidRDefault="000E1532">
      <w:pPr>
        <w:pStyle w:val="Heading2"/>
      </w:pPr>
      <w:r>
        <w:t>Synchronous example</w:t>
      </w:r>
    </w:p>
    <w:p w14:paraId="309E3A65" w14:textId="77777777" w:rsidR="003F3800" w:rsidRDefault="000E1532">
      <w:pPr>
        <w:spacing w:before="80" w:after="160"/>
      </w:pPr>
      <w:r>
        <w:rPr>
          <w:rFonts w:ascii="Consolas" w:hAnsi="Consolas"/>
          <w:sz w:val="19"/>
        </w:rPr>
        <w:t>console.log("First");</w:t>
      </w:r>
      <w:r>
        <w:rPr>
          <w:rFonts w:ascii="Consolas" w:hAnsi="Consolas"/>
          <w:sz w:val="19"/>
        </w:rPr>
        <w:br/>
        <w:t>console.log("Second");</w:t>
      </w:r>
      <w:r>
        <w:rPr>
          <w:rFonts w:ascii="Consolas" w:hAnsi="Consolas"/>
          <w:sz w:val="19"/>
        </w:rPr>
        <w:br/>
        <w:t>console.log("Third");</w:t>
      </w:r>
    </w:p>
    <w:p w14:paraId="41330278" w14:textId="77777777" w:rsidR="003F3800" w:rsidRDefault="000E1532">
      <w:r>
        <w:t>The output follows the source-code order because each statement completes before the next statement runs.</w:t>
      </w:r>
    </w:p>
    <w:p w14:paraId="5CF27DE6" w14:textId="77777777" w:rsidR="003F3800" w:rsidRDefault="000E1532">
      <w:pPr>
        <w:pStyle w:val="Heading2"/>
      </w:pPr>
      <w:r>
        <w:t>Asynchronous file example</w:t>
      </w:r>
    </w:p>
    <w:p w14:paraId="5DD4C542" w14:textId="77777777" w:rsidR="003F3800" w:rsidRDefault="000E1532">
      <w:pPr>
        <w:spacing w:before="80" w:after="160"/>
      </w:pPr>
      <w:r>
        <w:rPr>
          <w:rFonts w:ascii="Consolas" w:hAnsi="Consolas"/>
          <w:sz w:val="19"/>
        </w:rPr>
        <w:t>const fs = require("fs");</w:t>
      </w:r>
      <w:r>
        <w:rPr>
          <w:rFonts w:ascii="Consolas" w:hAnsi="Consolas"/>
          <w:sz w:val="19"/>
        </w:rPr>
        <w:br/>
      </w:r>
      <w:r>
        <w:rPr>
          <w:rFonts w:ascii="Consolas" w:hAnsi="Consolas"/>
          <w:sz w:val="19"/>
        </w:rPr>
        <w:br/>
        <w:t>console.log("First");</w:t>
      </w:r>
      <w:r>
        <w:rPr>
          <w:rFonts w:ascii="Consolas" w:hAnsi="Consolas"/>
          <w:sz w:val="19"/>
        </w:rPr>
        <w:br/>
      </w:r>
      <w:r>
        <w:rPr>
          <w:rFonts w:ascii="Consolas" w:hAnsi="Consolas"/>
          <w:sz w:val="19"/>
        </w:rPr>
        <w:br/>
        <w:t>fs.readFile("data.txt", "utf8", () =&gt; {</w:t>
      </w:r>
      <w:r>
        <w:rPr>
          <w:rFonts w:ascii="Consolas" w:hAnsi="Consolas"/>
          <w:sz w:val="19"/>
        </w:rPr>
        <w:br/>
        <w:t xml:space="preserve">    console.log("Second");</w:t>
      </w:r>
      <w:r>
        <w:rPr>
          <w:rFonts w:ascii="Consolas" w:hAnsi="Consolas"/>
          <w:sz w:val="19"/>
        </w:rPr>
        <w:br/>
        <w:t>});</w:t>
      </w:r>
      <w:r>
        <w:rPr>
          <w:rFonts w:ascii="Consolas" w:hAnsi="Consolas"/>
          <w:sz w:val="19"/>
        </w:rPr>
        <w:br/>
      </w:r>
      <w:r>
        <w:rPr>
          <w:rFonts w:ascii="Consolas" w:hAnsi="Consolas"/>
          <w:sz w:val="19"/>
        </w:rPr>
        <w:br/>
        <w:t>console.log("Third");</w:t>
      </w:r>
    </w:p>
    <w:p w14:paraId="46A0539C" w14:textId="77777777" w:rsidR="003F3800" w:rsidRDefault="000E1532">
      <w:pPr>
        <w:pStyle w:val="ListBullet"/>
        <w:spacing w:after="60"/>
      </w:pPr>
      <w:r>
        <w:t>A simplified expected output is: First → Third → Second.</w:t>
      </w:r>
    </w:p>
    <w:p w14:paraId="0FB47153" w14:textId="77777777" w:rsidR="003F3800" w:rsidRDefault="000E1532">
      <w:pPr>
        <w:pStyle w:val="ListBullet"/>
        <w:spacing w:after="60"/>
      </w:pPr>
      <w:r>
        <w:t>readFile is initiated, then JavaScript continues instead of waiting for the file operation.</w:t>
      </w:r>
    </w:p>
    <w:p w14:paraId="186C34FA" w14:textId="77777777" w:rsidR="003F3800" w:rsidRDefault="000E1532">
      <w:pPr>
        <w:pStyle w:val="ListBullet"/>
        <w:spacing w:after="60"/>
      </w:pPr>
      <w:r>
        <w:t>When the asynchronous work finishes, its callback becomes eligible for execution.</w:t>
      </w:r>
    </w:p>
    <w:p w14:paraId="0A391AAA" w14:textId="77777777" w:rsidR="003F3800" w:rsidRDefault="000E1532">
      <w:pPr>
        <w:pStyle w:val="ListBullet"/>
        <w:spacing w:after="60"/>
      </w:pPr>
      <w:r>
        <w:t>The callback cannot interrupt JavaScript that is already running on the call stack.</w:t>
      </w:r>
    </w:p>
    <w:p w14:paraId="4BC095F1" w14:textId="77777777" w:rsidR="003F3800" w:rsidRDefault="000E1532">
      <w:pPr>
        <w:pStyle w:val="Heading1"/>
      </w:pPr>
      <w:r>
        <w:lastRenderedPageBreak/>
        <w:t>7. What Is the Event Loop?</w:t>
      </w:r>
    </w:p>
    <w:p w14:paraId="36452282" w14:textId="77777777" w:rsidR="003F3800" w:rsidRDefault="000E1532">
      <w:r>
        <w:t>The event loop is the mechanism that repeatedly checks for work that is ready to execute and coordinates when callbacks can move toward the JavaScript call stack. It keeps running while the Node.js application has work that requires the runtime to remain alive.</w:t>
      </w:r>
    </w:p>
    <w:tbl>
      <w:tblPr>
        <w:tblW w:w="0" w:type="auto"/>
        <w:tblLook w:val="04A0" w:firstRow="1" w:lastRow="0" w:firstColumn="1" w:lastColumn="0" w:noHBand="0" w:noVBand="1"/>
      </w:tblPr>
      <w:tblGrid>
        <w:gridCol w:w="10080"/>
      </w:tblGrid>
      <w:tr w:rsidR="003F3800" w14:paraId="42D45EA1" w14:textId="77777777">
        <w:tc>
          <w:tcPr>
            <w:tcW w:w="10080" w:type="dxa"/>
            <w:shd w:val="clear" w:color="auto" w:fill="F2F4F7"/>
          </w:tcPr>
          <w:p w14:paraId="1549948B" w14:textId="77777777" w:rsidR="003F3800" w:rsidRDefault="000E1532">
            <w:r>
              <w:rPr>
                <w:b/>
              </w:rPr>
              <w:t>Mental model</w:t>
            </w:r>
            <w:r>
              <w:rPr>
                <w:b/>
              </w:rPr>
              <w:br/>
            </w:r>
            <w:r>
              <w:t>Think of the event loop as a traffic controller: it does not perform every piece of work itself. Instead, it coordinates when different categories of ready callbacks get a chance to execute.</w:t>
            </w:r>
          </w:p>
        </w:tc>
      </w:tr>
    </w:tbl>
    <w:p w14:paraId="683F20ED" w14:textId="77777777" w:rsidR="003F3800" w:rsidRDefault="003F3800"/>
    <w:p w14:paraId="58DF0727" w14:textId="77777777" w:rsidR="003F3800" w:rsidRDefault="000E1532">
      <w:pPr>
        <w:pStyle w:val="Heading1"/>
      </w:pPr>
      <w:r>
        <w:t>8. The Main Event-Loop Queues / Phases</w:t>
      </w:r>
    </w:p>
    <w:p w14:paraId="7F2241F3" w14:textId="77777777" w:rsidR="003F3800" w:rsidRDefault="000E1532">
      <w:r>
        <w:t>The Builder.io article presents a simplified visual model containing the following callback queues/phases:</w:t>
      </w:r>
    </w:p>
    <w:tbl>
      <w:tblPr>
        <w:tblStyle w:val="TableGrid"/>
        <w:tblW w:w="0" w:type="auto"/>
        <w:tblLook w:val="04A0" w:firstRow="1" w:lastRow="0" w:firstColumn="1" w:lastColumn="0" w:noHBand="0" w:noVBand="1"/>
      </w:tblPr>
      <w:tblGrid>
        <w:gridCol w:w="3360"/>
        <w:gridCol w:w="3360"/>
        <w:gridCol w:w="3360"/>
      </w:tblGrid>
      <w:tr w:rsidR="003F3800" w14:paraId="388B71D6" w14:textId="77777777">
        <w:tc>
          <w:tcPr>
            <w:tcW w:w="3360" w:type="dxa"/>
          </w:tcPr>
          <w:p w14:paraId="6048FEDC" w14:textId="77777777" w:rsidR="003F3800" w:rsidRDefault="000E1532">
            <w:r>
              <w:t>Queue / Phase</w:t>
            </w:r>
          </w:p>
        </w:tc>
        <w:tc>
          <w:tcPr>
            <w:tcW w:w="3360" w:type="dxa"/>
          </w:tcPr>
          <w:p w14:paraId="6B663A3A" w14:textId="77777777" w:rsidR="003F3800" w:rsidRDefault="000E1532">
            <w:r>
              <w:t>Typical source</w:t>
            </w:r>
          </w:p>
        </w:tc>
        <w:tc>
          <w:tcPr>
            <w:tcW w:w="3360" w:type="dxa"/>
          </w:tcPr>
          <w:p w14:paraId="4BD4AA05" w14:textId="77777777" w:rsidR="003F3800" w:rsidRDefault="000E1532">
            <w:r>
              <w:t>Purpose</w:t>
            </w:r>
          </w:p>
        </w:tc>
      </w:tr>
      <w:tr w:rsidR="003F3800" w14:paraId="0EF3C015" w14:textId="77777777">
        <w:tc>
          <w:tcPr>
            <w:tcW w:w="3360" w:type="dxa"/>
          </w:tcPr>
          <w:p w14:paraId="589AE76C" w14:textId="77777777" w:rsidR="003F3800" w:rsidRDefault="000E1532">
            <w:r>
              <w:t>Timer</w:t>
            </w:r>
          </w:p>
        </w:tc>
        <w:tc>
          <w:tcPr>
            <w:tcW w:w="3360" w:type="dxa"/>
          </w:tcPr>
          <w:p w14:paraId="49ACFB6B" w14:textId="77777777" w:rsidR="003F3800" w:rsidRDefault="000E1532">
            <w:r>
              <w:t>setTimeout, setInterval</w:t>
            </w:r>
          </w:p>
        </w:tc>
        <w:tc>
          <w:tcPr>
            <w:tcW w:w="3360" w:type="dxa"/>
          </w:tcPr>
          <w:p w14:paraId="0C3601E7" w14:textId="77777777" w:rsidR="003F3800" w:rsidRDefault="000E1532">
            <w:r>
              <w:t>Runs timer callbacks that are ready.</w:t>
            </w:r>
          </w:p>
        </w:tc>
      </w:tr>
      <w:tr w:rsidR="003F3800" w14:paraId="73D6DD3C" w14:textId="77777777">
        <w:tc>
          <w:tcPr>
            <w:tcW w:w="3360" w:type="dxa"/>
          </w:tcPr>
          <w:p w14:paraId="381C8BD8" w14:textId="77777777" w:rsidR="003F3800" w:rsidRDefault="000E1532">
            <w:r>
              <w:t>I/O</w:t>
            </w:r>
          </w:p>
        </w:tc>
        <w:tc>
          <w:tcPr>
            <w:tcW w:w="3360" w:type="dxa"/>
          </w:tcPr>
          <w:p w14:paraId="3A2DA95F" w14:textId="77777777" w:rsidR="003F3800" w:rsidRDefault="000E1532">
            <w:r>
              <w:t>fs, networking and other async I/O</w:t>
            </w:r>
          </w:p>
        </w:tc>
        <w:tc>
          <w:tcPr>
            <w:tcW w:w="3360" w:type="dxa"/>
          </w:tcPr>
          <w:p w14:paraId="04C77B6E" w14:textId="77777777" w:rsidR="003F3800" w:rsidRDefault="000E1532">
            <w:r>
              <w:t>Processes callbacks associated with completed I/O.</w:t>
            </w:r>
          </w:p>
        </w:tc>
      </w:tr>
      <w:tr w:rsidR="003F3800" w14:paraId="1EBE5604" w14:textId="77777777">
        <w:tc>
          <w:tcPr>
            <w:tcW w:w="3360" w:type="dxa"/>
          </w:tcPr>
          <w:p w14:paraId="14F2426E" w14:textId="77777777" w:rsidR="003F3800" w:rsidRDefault="000E1532">
            <w:r>
              <w:t>Check</w:t>
            </w:r>
          </w:p>
        </w:tc>
        <w:tc>
          <w:tcPr>
            <w:tcW w:w="3360" w:type="dxa"/>
          </w:tcPr>
          <w:p w14:paraId="2CEB44B6" w14:textId="77777777" w:rsidR="003F3800" w:rsidRDefault="000E1532">
            <w:r>
              <w:t>setImmediate()</w:t>
            </w:r>
          </w:p>
        </w:tc>
        <w:tc>
          <w:tcPr>
            <w:tcW w:w="3360" w:type="dxa"/>
          </w:tcPr>
          <w:p w14:paraId="58B7D049" w14:textId="77777777" w:rsidR="003F3800" w:rsidRDefault="000E1532">
            <w:r>
              <w:t>Runs callbacks scheduled by setImmediate.</w:t>
            </w:r>
          </w:p>
        </w:tc>
      </w:tr>
      <w:tr w:rsidR="003F3800" w14:paraId="69264C67" w14:textId="77777777">
        <w:tc>
          <w:tcPr>
            <w:tcW w:w="3360" w:type="dxa"/>
          </w:tcPr>
          <w:p w14:paraId="06F69499" w14:textId="77777777" w:rsidR="003F3800" w:rsidRDefault="000E1532">
            <w:r>
              <w:t>Close</w:t>
            </w:r>
          </w:p>
        </w:tc>
        <w:tc>
          <w:tcPr>
            <w:tcW w:w="3360" w:type="dxa"/>
          </w:tcPr>
          <w:p w14:paraId="3CAF6D73" w14:textId="77777777" w:rsidR="003F3800" w:rsidRDefault="000E1532">
            <w:r>
              <w:t>Close events</w:t>
            </w:r>
          </w:p>
        </w:tc>
        <w:tc>
          <w:tcPr>
            <w:tcW w:w="3360" w:type="dxa"/>
          </w:tcPr>
          <w:p w14:paraId="3106B3A3" w14:textId="77777777" w:rsidR="003F3800" w:rsidRDefault="000E1532">
            <w:r>
              <w:t>Handles callbacks for closing asynchronous resources.</w:t>
            </w:r>
          </w:p>
        </w:tc>
      </w:tr>
      <w:tr w:rsidR="003F3800" w14:paraId="68F207E1" w14:textId="77777777">
        <w:tc>
          <w:tcPr>
            <w:tcW w:w="3360" w:type="dxa"/>
          </w:tcPr>
          <w:p w14:paraId="7D4E0399" w14:textId="77777777" w:rsidR="003F3800" w:rsidRDefault="000E1532">
            <w:r>
              <w:t>nextTick</w:t>
            </w:r>
          </w:p>
        </w:tc>
        <w:tc>
          <w:tcPr>
            <w:tcW w:w="3360" w:type="dxa"/>
          </w:tcPr>
          <w:p w14:paraId="34ED1246" w14:textId="77777777" w:rsidR="003F3800" w:rsidRDefault="000E1532">
            <w:r>
              <w:t>process.nextTick()</w:t>
            </w:r>
          </w:p>
        </w:tc>
        <w:tc>
          <w:tcPr>
            <w:tcW w:w="3360" w:type="dxa"/>
          </w:tcPr>
          <w:p w14:paraId="05E2CD7E" w14:textId="77777777" w:rsidR="003F3800" w:rsidRDefault="000E1532">
            <w:r>
              <w:t>High-priority microtask queue in Node.js.</w:t>
            </w:r>
          </w:p>
        </w:tc>
      </w:tr>
      <w:tr w:rsidR="003F3800" w14:paraId="66462E95" w14:textId="77777777">
        <w:tc>
          <w:tcPr>
            <w:tcW w:w="3360" w:type="dxa"/>
          </w:tcPr>
          <w:p w14:paraId="282529EB" w14:textId="77777777" w:rsidR="003F3800" w:rsidRDefault="000E1532">
            <w:r>
              <w:t>Promise</w:t>
            </w:r>
          </w:p>
        </w:tc>
        <w:tc>
          <w:tcPr>
            <w:tcW w:w="3360" w:type="dxa"/>
          </w:tcPr>
          <w:p w14:paraId="34C5D46B" w14:textId="77777777" w:rsidR="003F3800" w:rsidRDefault="000E1532">
            <w:r>
              <w:t>Promises / queueMicrotask</w:t>
            </w:r>
          </w:p>
        </w:tc>
        <w:tc>
          <w:tcPr>
            <w:tcW w:w="3360" w:type="dxa"/>
          </w:tcPr>
          <w:p w14:paraId="2472E19E" w14:textId="77777777" w:rsidR="003F3800" w:rsidRDefault="000E1532">
            <w:r>
              <w:t>Runs JavaScript microtasks associated with promises and microtask scheduling.</w:t>
            </w:r>
          </w:p>
        </w:tc>
      </w:tr>
    </w:tbl>
    <w:p w14:paraId="2D75EF35" w14:textId="77777777" w:rsidR="003F3800" w:rsidRDefault="003F3800"/>
    <w:tbl>
      <w:tblPr>
        <w:tblW w:w="0" w:type="auto"/>
        <w:tblLook w:val="04A0" w:firstRow="1" w:lastRow="0" w:firstColumn="1" w:lastColumn="0" w:noHBand="0" w:noVBand="1"/>
      </w:tblPr>
      <w:tblGrid>
        <w:gridCol w:w="10080"/>
      </w:tblGrid>
      <w:tr w:rsidR="003F3800" w14:paraId="1BFCAE32" w14:textId="77777777">
        <w:tc>
          <w:tcPr>
            <w:tcW w:w="10080" w:type="dxa"/>
            <w:shd w:val="clear" w:color="auto" w:fill="F2F4F7"/>
          </w:tcPr>
          <w:p w14:paraId="20669F5E" w14:textId="77777777" w:rsidR="003F3800" w:rsidRDefault="000E1532">
            <w:r>
              <w:rPr>
                <w:b/>
              </w:rPr>
              <w:t>Nuance</w:t>
            </w:r>
            <w:r>
              <w:rPr>
                <w:b/>
              </w:rPr>
              <w:br/>
            </w:r>
            <w:r>
              <w:t xml:space="preserve">Timer, I/O, check, and close phases are part of the libuv event-loop model. The nextTick and </w:t>
            </w:r>
            <w:proofErr w:type="gramStart"/>
            <w:r>
              <w:t>Promise</w:t>
            </w:r>
            <w:proofErr w:type="gramEnd"/>
            <w:r>
              <w:t xml:space="preserve"> microtask queues are handled by the Node.js runtime and have their own scheduling rules.</w:t>
            </w:r>
          </w:p>
        </w:tc>
      </w:tr>
    </w:tbl>
    <w:p w14:paraId="47B36DDC" w14:textId="77777777" w:rsidR="003F3800" w:rsidRDefault="003F3800"/>
    <w:p w14:paraId="498A6584" w14:textId="77777777" w:rsidR="003F3800" w:rsidRDefault="000E1532">
      <w:pPr>
        <w:pStyle w:val="Heading1"/>
      </w:pPr>
      <w:r>
        <w:t>9. Simplified Execution Order</w:t>
      </w:r>
    </w:p>
    <w:p w14:paraId="5D655590" w14:textId="77777777" w:rsidR="003F3800" w:rsidRDefault="000E1532">
      <w:r>
        <w:t>A practical mental model for the article's ordering is:</w:t>
      </w:r>
    </w:p>
    <w:p w14:paraId="139062A3" w14:textId="77777777" w:rsidR="003F3800" w:rsidRDefault="000E1532">
      <w:pPr>
        <w:pStyle w:val="ListBullet"/>
        <w:spacing w:after="60"/>
      </w:pPr>
      <w:r>
        <w:t>1. Finish currently executing synchronous JavaScript.</w:t>
      </w:r>
    </w:p>
    <w:p w14:paraId="2524BB38" w14:textId="77777777" w:rsidR="003F3800" w:rsidRDefault="000E1532">
      <w:pPr>
        <w:pStyle w:val="ListBullet"/>
        <w:spacing w:after="60"/>
      </w:pPr>
      <w:r>
        <w:t>2. Process microtasks, with process.nextTick callbacks taking precedence over Promise microtasks.</w:t>
      </w:r>
    </w:p>
    <w:p w14:paraId="0D2F0912" w14:textId="77777777" w:rsidR="003F3800" w:rsidRDefault="000E1532">
      <w:pPr>
        <w:pStyle w:val="ListBullet"/>
        <w:spacing w:after="60"/>
      </w:pPr>
      <w:r>
        <w:t>3. Process the timer phase when applicable.</w:t>
      </w:r>
    </w:p>
    <w:p w14:paraId="607BB414" w14:textId="77777777" w:rsidR="003F3800" w:rsidRDefault="000E1532">
      <w:pPr>
        <w:pStyle w:val="ListBullet"/>
        <w:spacing w:after="60"/>
      </w:pPr>
      <w:r>
        <w:t>4. Process microtasks again.</w:t>
      </w:r>
    </w:p>
    <w:p w14:paraId="04B85A7B" w14:textId="77777777" w:rsidR="003F3800" w:rsidRDefault="000E1532">
      <w:pPr>
        <w:pStyle w:val="ListBullet"/>
        <w:spacing w:after="60"/>
      </w:pPr>
      <w:r>
        <w:t>5. Process I/O callbacks.</w:t>
      </w:r>
    </w:p>
    <w:p w14:paraId="2F73D3C9" w14:textId="77777777" w:rsidR="003F3800" w:rsidRDefault="000E1532">
      <w:pPr>
        <w:pStyle w:val="ListBullet"/>
        <w:spacing w:after="60"/>
      </w:pPr>
      <w:r>
        <w:t>6. Process microtasks again.</w:t>
      </w:r>
    </w:p>
    <w:p w14:paraId="09909B37" w14:textId="77777777" w:rsidR="003F3800" w:rsidRDefault="000E1532">
      <w:pPr>
        <w:pStyle w:val="ListBullet"/>
        <w:spacing w:after="60"/>
      </w:pPr>
      <w:r>
        <w:t>7. Process the check phase, including setImmediate callbacks.</w:t>
      </w:r>
    </w:p>
    <w:p w14:paraId="0B9F549E" w14:textId="77777777" w:rsidR="003F3800" w:rsidRDefault="000E1532">
      <w:pPr>
        <w:pStyle w:val="ListBullet"/>
        <w:spacing w:after="60"/>
      </w:pPr>
      <w:r>
        <w:t>8. Process close callbacks.</w:t>
      </w:r>
    </w:p>
    <w:p w14:paraId="7A7DD762" w14:textId="77777777" w:rsidR="003F3800" w:rsidRDefault="000E1532">
      <w:pPr>
        <w:pStyle w:val="ListBullet"/>
        <w:spacing w:after="60"/>
      </w:pPr>
      <w:r>
        <w:lastRenderedPageBreak/>
        <w:t>9. Process remaining microtasks and continue another loop iteration if work remains.</w:t>
      </w:r>
    </w:p>
    <w:p w14:paraId="48BCCE53" w14:textId="77777777" w:rsidR="003F3800" w:rsidRDefault="000E1532">
      <w:pPr>
        <w:pStyle w:val="Heading1"/>
      </w:pPr>
      <w:r>
        <w:t>10. Why the Call Stack Matters</w:t>
      </w:r>
    </w:p>
    <w:p w14:paraId="0E442C95" w14:textId="77777777" w:rsidR="003F3800" w:rsidRDefault="000E1532">
      <w:r>
        <w:t>One of the most important rules is that asynchronous callbacks do not interrupt JavaScript that is already executing. If a long-running synchronous function occupies the call stack, a ready callback must wait.</w:t>
      </w:r>
    </w:p>
    <w:p w14:paraId="686F0F37" w14:textId="77777777" w:rsidR="003F3800" w:rsidRDefault="000E1532">
      <w:pPr>
        <w:spacing w:before="80" w:after="160"/>
      </w:pPr>
      <w:r>
        <w:rPr>
          <w:rFonts w:ascii="Consolas" w:hAnsi="Consolas"/>
          <w:sz w:val="19"/>
        </w:rPr>
        <w:t>console.log("Start");</w:t>
      </w:r>
      <w:r>
        <w:rPr>
          <w:rFonts w:ascii="Consolas" w:hAnsi="Consolas"/>
          <w:sz w:val="19"/>
        </w:rPr>
        <w:br/>
      </w:r>
      <w:r>
        <w:rPr>
          <w:rFonts w:ascii="Consolas" w:hAnsi="Consolas"/>
          <w:sz w:val="19"/>
        </w:rPr>
        <w:br/>
        <w:t>// Imagine a very CPU-intensive synchronous function here.</w:t>
      </w:r>
      <w:r>
        <w:rPr>
          <w:rFonts w:ascii="Consolas" w:hAnsi="Consolas"/>
          <w:sz w:val="19"/>
        </w:rPr>
        <w:br/>
        <w:t>for (let i = 0; i &lt; 1_000_000_000; i++) {}</w:t>
      </w:r>
      <w:r>
        <w:rPr>
          <w:rFonts w:ascii="Consolas" w:hAnsi="Consolas"/>
          <w:sz w:val="19"/>
        </w:rPr>
        <w:br/>
      </w:r>
      <w:r>
        <w:rPr>
          <w:rFonts w:ascii="Consolas" w:hAnsi="Consolas"/>
          <w:sz w:val="19"/>
        </w:rPr>
        <w:br/>
        <w:t>setTimeout(() =&gt; console.log("Timer"), 0);</w:t>
      </w:r>
      <w:r>
        <w:rPr>
          <w:rFonts w:ascii="Consolas" w:hAnsi="Consolas"/>
          <w:sz w:val="19"/>
        </w:rPr>
        <w:br/>
      </w:r>
      <w:r>
        <w:rPr>
          <w:rFonts w:ascii="Consolas" w:hAnsi="Consolas"/>
          <w:sz w:val="19"/>
        </w:rPr>
        <w:br/>
        <w:t>console.log("End");</w:t>
      </w:r>
    </w:p>
    <w:tbl>
      <w:tblPr>
        <w:tblW w:w="0" w:type="auto"/>
        <w:tblLook w:val="04A0" w:firstRow="1" w:lastRow="0" w:firstColumn="1" w:lastColumn="0" w:noHBand="0" w:noVBand="1"/>
      </w:tblPr>
      <w:tblGrid>
        <w:gridCol w:w="10080"/>
      </w:tblGrid>
      <w:tr w:rsidR="003F3800" w14:paraId="46EEEDA0" w14:textId="77777777">
        <w:tc>
          <w:tcPr>
            <w:tcW w:w="10080" w:type="dxa"/>
            <w:shd w:val="clear" w:color="auto" w:fill="F2F4F7"/>
          </w:tcPr>
          <w:p w14:paraId="07A7AEF0" w14:textId="77777777" w:rsidR="003F3800" w:rsidRDefault="000E1532">
            <w:r>
              <w:rPr>
                <w:b/>
              </w:rPr>
              <w:t>Key lesson</w:t>
            </w:r>
            <w:r>
              <w:rPr>
                <w:b/>
              </w:rPr>
              <w:br/>
            </w:r>
            <w:r>
              <w:t>setTimeout(..., 0) does not mean 'run immediately'. It means the callback becomes eligible after the timer conditions are satisfied and the event-loop rules allow it to run.</w:t>
            </w:r>
          </w:p>
        </w:tc>
      </w:tr>
    </w:tbl>
    <w:p w14:paraId="571EF50E" w14:textId="77777777" w:rsidR="003F3800" w:rsidRDefault="003F3800"/>
    <w:p w14:paraId="59AC036F" w14:textId="77777777" w:rsidR="003F3800" w:rsidRDefault="000E1532">
      <w:pPr>
        <w:pStyle w:val="Heading1"/>
      </w:pPr>
      <w:r>
        <w:t>11. A Restaurant Analogy</w:t>
      </w:r>
    </w:p>
    <w:p w14:paraId="370CA200" w14:textId="77777777" w:rsidR="003F3800" w:rsidRDefault="000E1532">
      <w:r>
        <w:t>Imagine one chef taking orders in a restaurant. The chef is the JavaScript call stack. The restaurant has other staff and systems that handle slower activities such as preparing drinks or waiting for deliveries.</w:t>
      </w:r>
    </w:p>
    <w:p w14:paraId="7AAFAA52" w14:textId="77777777" w:rsidR="003F3800" w:rsidRDefault="000E1532">
      <w:pPr>
        <w:pStyle w:val="ListBullet"/>
        <w:spacing w:after="60"/>
      </w:pPr>
      <w:r>
        <w:t>Chef = main JavaScript thread.</w:t>
      </w:r>
    </w:p>
    <w:p w14:paraId="40260134" w14:textId="77777777" w:rsidR="003F3800" w:rsidRDefault="000E1532">
      <w:pPr>
        <w:pStyle w:val="ListBullet"/>
        <w:spacing w:after="60"/>
      </w:pPr>
      <w:r>
        <w:t>Order ticket = asynchronous task/callback that needs attention later.</w:t>
      </w:r>
    </w:p>
    <w:p w14:paraId="0D08F3A6" w14:textId="77777777" w:rsidR="003F3800" w:rsidRDefault="000E1532">
      <w:pPr>
        <w:pStyle w:val="ListBullet"/>
        <w:spacing w:after="60"/>
      </w:pPr>
      <w:r>
        <w:t>Kitchen/support staff = runtime facilities and libuv mechanisms handling work away from the call stack.</w:t>
      </w:r>
    </w:p>
    <w:p w14:paraId="2B77CCEC" w14:textId="77777777" w:rsidR="003F3800" w:rsidRDefault="000E1532">
      <w:pPr>
        <w:pStyle w:val="ListBullet"/>
        <w:spacing w:after="60"/>
      </w:pPr>
      <w:r>
        <w:t>Waiting area = queues containing callbacks that are ready to be considered.</w:t>
      </w:r>
    </w:p>
    <w:p w14:paraId="2DFD3441" w14:textId="77777777" w:rsidR="003F3800" w:rsidRDefault="000E1532">
      <w:pPr>
        <w:pStyle w:val="ListBullet"/>
        <w:spacing w:after="60"/>
      </w:pPr>
      <w:r>
        <w:t>Event loop = coordinator deciding which ready work can be brought to the chef next.</w:t>
      </w:r>
    </w:p>
    <w:p w14:paraId="65CA7621" w14:textId="77777777" w:rsidR="003F3800" w:rsidRDefault="000E1532">
      <w:pPr>
        <w:pStyle w:val="ListBullet"/>
        <w:spacing w:after="60"/>
      </w:pPr>
      <w:r>
        <w:t>If the chef is stuck cooking one huge meal, even a completed order has to wait for the chef to become available.</w:t>
      </w:r>
    </w:p>
    <w:p w14:paraId="2322CBFF" w14:textId="77777777" w:rsidR="003F3800" w:rsidRDefault="000E1532">
      <w:pPr>
        <w:pStyle w:val="Heading1"/>
      </w:pPr>
      <w:r>
        <w:t>12. Common Misconceptions</w:t>
      </w:r>
    </w:p>
    <w:p w14:paraId="08F8C0B8" w14:textId="77777777" w:rsidR="003F3800" w:rsidRDefault="000E1532">
      <w:r>
        <w:rPr>
          <w:b/>
        </w:rPr>
        <w:t xml:space="preserve">“Node.js is multi-threaded JavaScript.” </w:t>
      </w:r>
      <w:r>
        <w:t>The main JavaScript execution model is single-threaded. Node.js can use background threads through runtime facilities such as libuv's thread pool.</w:t>
      </w:r>
    </w:p>
    <w:p w14:paraId="4A060678" w14:textId="77777777" w:rsidR="003F3800" w:rsidRDefault="000E1532">
      <w:r>
        <w:rPr>
          <w:b/>
        </w:rPr>
        <w:t xml:space="preserve">“setTimeout(fn, 0) runs immediately.” </w:t>
      </w:r>
      <w:r>
        <w:t>It schedules a timer callback; the callback still has to wait for the current stack and relevant event-loop scheduling.</w:t>
      </w:r>
    </w:p>
    <w:p w14:paraId="64330933" w14:textId="77777777" w:rsidR="003F3800" w:rsidRDefault="000E1532">
      <w:r>
        <w:rPr>
          <w:b/>
        </w:rPr>
        <w:t xml:space="preserve">“The event loop runs asynchronous operations.” </w:t>
      </w:r>
      <w:r>
        <w:t>The event loop coordinates callback execution. Actual asynchronous work may be handled by the OS or libuv's worker pool.</w:t>
      </w:r>
    </w:p>
    <w:p w14:paraId="14F4E10A" w14:textId="77777777" w:rsidR="003F3800" w:rsidRDefault="000E1532">
      <w:r>
        <w:rPr>
          <w:b/>
        </w:rPr>
        <w:t xml:space="preserve">“A callback can interrupt running JavaScript.” </w:t>
      </w:r>
      <w:r>
        <w:t>A callback waits until the current JavaScript execution yields and the runtime can process it.</w:t>
      </w:r>
    </w:p>
    <w:p w14:paraId="116A0B9C" w14:textId="77777777" w:rsidR="003F3800" w:rsidRDefault="000E1532">
      <w:pPr>
        <w:pStyle w:val="Heading1"/>
      </w:pPr>
      <w:r>
        <w:lastRenderedPageBreak/>
        <w:t>13. Interview-Friendly Summary</w:t>
      </w:r>
    </w:p>
    <w:p w14:paraId="2C4C2462" w14:textId="77777777" w:rsidR="003F3800" w:rsidRDefault="000E1532">
      <w:pPr>
        <w:pStyle w:val="ListBullet"/>
        <w:spacing w:after="60"/>
      </w:pPr>
      <w:r>
        <w:t>Node.js uses V8 to execute JavaScript.</w:t>
      </w:r>
    </w:p>
    <w:p w14:paraId="001C8CBC" w14:textId="77777777" w:rsidR="003F3800" w:rsidRDefault="000E1532">
      <w:pPr>
        <w:pStyle w:val="ListBullet"/>
        <w:spacing w:after="60"/>
      </w:pPr>
      <w:r>
        <w:t>JavaScript execution on the main call stack is single-threaded.</w:t>
      </w:r>
    </w:p>
    <w:p w14:paraId="624FC68F" w14:textId="77777777" w:rsidR="003F3800" w:rsidRDefault="000E1532">
      <w:pPr>
        <w:pStyle w:val="ListBullet"/>
        <w:spacing w:after="60"/>
      </w:pPr>
      <w:r>
        <w:t>Blocking synchronous work can prevent other JavaScript callbacks from running.</w:t>
      </w:r>
    </w:p>
    <w:p w14:paraId="298159FB" w14:textId="77777777" w:rsidR="003F3800" w:rsidRDefault="000E1532">
      <w:pPr>
        <w:pStyle w:val="ListBullet"/>
        <w:spacing w:after="60"/>
      </w:pPr>
      <w:r>
        <w:t>Node.js uses libuv to support asynchronous I/O and event-loop coordination.</w:t>
      </w:r>
    </w:p>
    <w:p w14:paraId="6265C7FA" w14:textId="77777777" w:rsidR="003F3800" w:rsidRDefault="000E1532">
      <w:pPr>
        <w:pStyle w:val="ListBullet"/>
        <w:spacing w:after="60"/>
      </w:pPr>
      <w:r>
        <w:t>Some asynchronous operations use OS mechanisms; others can use the libuv thread pool.</w:t>
      </w:r>
    </w:p>
    <w:p w14:paraId="75B59AD5" w14:textId="77777777" w:rsidR="003F3800" w:rsidRDefault="000E1532">
      <w:pPr>
        <w:pStyle w:val="ListBullet"/>
        <w:spacing w:after="60"/>
      </w:pPr>
      <w:r>
        <w:t>Completed asynchronous work results in callbacks becoming eligible for execution.</w:t>
      </w:r>
    </w:p>
    <w:p w14:paraId="5301D57D" w14:textId="77777777" w:rsidR="003F3800" w:rsidRDefault="000E1532">
      <w:pPr>
        <w:pStyle w:val="ListBullet"/>
        <w:spacing w:after="60"/>
      </w:pPr>
      <w:r>
        <w:t>Callbacks do not interrupt JavaScript that is already executing.</w:t>
      </w:r>
    </w:p>
    <w:p w14:paraId="0867FCD9" w14:textId="77777777" w:rsidR="003F3800" w:rsidRDefault="000E1532">
      <w:pPr>
        <w:pStyle w:val="ListBullet"/>
        <w:spacing w:after="60"/>
      </w:pPr>
      <w:r>
        <w:t xml:space="preserve">Microtasks have special priority rules, especially process.nextTick and </w:t>
      </w:r>
      <w:proofErr w:type="gramStart"/>
      <w:r>
        <w:t>Promise</w:t>
      </w:r>
      <w:proofErr w:type="gramEnd"/>
      <w:r>
        <w:t xml:space="preserve"> microtasks.</w:t>
      </w:r>
    </w:p>
    <w:p w14:paraId="185BBB8B" w14:textId="77777777" w:rsidR="003F3800" w:rsidRDefault="000E1532">
      <w:pPr>
        <w:pStyle w:val="ListBullet"/>
        <w:spacing w:after="60"/>
      </w:pPr>
      <w:r>
        <w:t>The event loop repeatedly moves through its phases while work remains.</w:t>
      </w:r>
    </w:p>
    <w:p w14:paraId="12368B81" w14:textId="77777777" w:rsidR="003F3800" w:rsidRDefault="000E1532">
      <w:pPr>
        <w:pStyle w:val="Heading1"/>
      </w:pPr>
      <w:r>
        <w:t>14. One-Minute Mental Model</w:t>
      </w:r>
    </w:p>
    <w:p w14:paraId="51929CB1" w14:textId="77777777" w:rsidR="003F3800" w:rsidRDefault="000E1532">
      <w:pPr>
        <w:jc w:val="center"/>
      </w:pPr>
      <w:r>
        <w:rPr>
          <w:b/>
          <w:sz w:val="24"/>
        </w:rPr>
        <w:t>JavaScript Code</w:t>
      </w:r>
      <w:r>
        <w:rPr>
          <w:b/>
          <w:sz w:val="24"/>
        </w:rPr>
        <w:br/>
        <w:t>↓</w:t>
      </w:r>
      <w:r>
        <w:rPr>
          <w:b/>
          <w:sz w:val="24"/>
        </w:rPr>
        <w:br/>
        <w:t>V8 Call Stack</w:t>
      </w:r>
      <w:r>
        <w:rPr>
          <w:b/>
          <w:sz w:val="24"/>
        </w:rPr>
        <w:br/>
        <w:t>↓</w:t>
      </w:r>
      <w:r>
        <w:rPr>
          <w:b/>
          <w:sz w:val="24"/>
        </w:rPr>
        <w:br/>
        <w:t>Async operation handed to Node.js / libuv / OS</w:t>
      </w:r>
      <w:r>
        <w:rPr>
          <w:b/>
          <w:sz w:val="24"/>
        </w:rPr>
        <w:br/>
        <w:t>↓</w:t>
      </w:r>
      <w:r>
        <w:rPr>
          <w:b/>
          <w:sz w:val="24"/>
        </w:rPr>
        <w:br/>
        <w:t>Operation completes</w:t>
      </w:r>
      <w:r>
        <w:rPr>
          <w:b/>
          <w:sz w:val="24"/>
        </w:rPr>
        <w:br/>
        <w:t>↓</w:t>
      </w:r>
      <w:r>
        <w:rPr>
          <w:b/>
          <w:sz w:val="24"/>
        </w:rPr>
        <w:br/>
        <w:t>Callback becomes ready in the appropriate queue</w:t>
      </w:r>
      <w:r>
        <w:rPr>
          <w:b/>
          <w:sz w:val="24"/>
        </w:rPr>
        <w:br/>
        <w:t>↓</w:t>
      </w:r>
      <w:r>
        <w:rPr>
          <w:b/>
          <w:sz w:val="24"/>
        </w:rPr>
        <w:br/>
        <w:t>Event Loop checks scheduling rules</w:t>
      </w:r>
      <w:r>
        <w:rPr>
          <w:b/>
          <w:sz w:val="24"/>
        </w:rPr>
        <w:br/>
        <w:t>↓</w:t>
      </w:r>
      <w:r>
        <w:rPr>
          <w:b/>
          <w:sz w:val="24"/>
        </w:rPr>
        <w:br/>
        <w:t>Callback returns to JavaScript execution</w:t>
      </w:r>
      <w:r>
        <w:rPr>
          <w:b/>
          <w:sz w:val="24"/>
        </w:rPr>
        <w:br/>
      </w:r>
    </w:p>
    <w:sectPr w:rsidR="003F380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875F" w14:textId="77777777" w:rsidR="00FA54AB" w:rsidRDefault="00FA54AB">
      <w:pPr>
        <w:spacing w:after="0" w:line="240" w:lineRule="auto"/>
      </w:pPr>
      <w:r>
        <w:separator/>
      </w:r>
    </w:p>
  </w:endnote>
  <w:endnote w:type="continuationSeparator" w:id="0">
    <w:p w14:paraId="52B16FA2" w14:textId="77777777" w:rsidR="00FA54AB" w:rsidRDefault="00FA5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FA893" w14:textId="77777777" w:rsidR="003F3800" w:rsidRDefault="000E1532">
    <w:pPr>
      <w:pStyle w:val="Footer"/>
      <w:jc w:val="center"/>
    </w:pPr>
    <w:r>
      <w:rPr>
        <w:sz w:val="16"/>
      </w:rPr>
      <w:t>Node.js Event Loop — Study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5017" w14:textId="77777777" w:rsidR="00FA54AB" w:rsidRDefault="00FA54AB">
      <w:pPr>
        <w:spacing w:after="0" w:line="240" w:lineRule="auto"/>
      </w:pPr>
      <w:r>
        <w:separator/>
      </w:r>
    </w:p>
  </w:footnote>
  <w:footnote w:type="continuationSeparator" w:id="0">
    <w:p w14:paraId="0AF3E461" w14:textId="77777777" w:rsidR="00FA54AB" w:rsidRDefault="00FA5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923137">
    <w:abstractNumId w:val="8"/>
  </w:num>
  <w:num w:numId="2" w16cid:durableId="638339690">
    <w:abstractNumId w:val="6"/>
  </w:num>
  <w:num w:numId="3" w16cid:durableId="1521746059">
    <w:abstractNumId w:val="5"/>
  </w:num>
  <w:num w:numId="4" w16cid:durableId="1318463273">
    <w:abstractNumId w:val="4"/>
  </w:num>
  <w:num w:numId="5" w16cid:durableId="2003123266">
    <w:abstractNumId w:val="7"/>
  </w:num>
  <w:num w:numId="6" w16cid:durableId="1351640358">
    <w:abstractNumId w:val="3"/>
  </w:num>
  <w:num w:numId="7" w16cid:durableId="1022317092">
    <w:abstractNumId w:val="2"/>
  </w:num>
  <w:num w:numId="8" w16cid:durableId="409474558">
    <w:abstractNumId w:val="1"/>
  </w:num>
  <w:num w:numId="9" w16cid:durableId="117225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532"/>
    <w:rsid w:val="0015074B"/>
    <w:rsid w:val="0029639D"/>
    <w:rsid w:val="00326F90"/>
    <w:rsid w:val="003F3800"/>
    <w:rsid w:val="006F7D4B"/>
    <w:rsid w:val="00AA1D8D"/>
    <w:rsid w:val="00B04039"/>
    <w:rsid w:val="00B47730"/>
    <w:rsid w:val="00BC18D5"/>
    <w:rsid w:val="00CB0664"/>
    <w:rsid w:val="00FA5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76D52"/>
  <w14:defaultImageDpi w14:val="300"/>
  <w15:docId w15:val="{9FCAF962-421C-8E4C-BE09-9E1CA3A7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preeti singh</cp:lastModifiedBy>
  <cp:revision>3</cp:revision>
  <dcterms:created xsi:type="dcterms:W3CDTF">2026-08-25T03:01:00Z</dcterms:created>
  <dcterms:modified xsi:type="dcterms:W3CDTF">2026-08-25T04:35:00Z</dcterms:modified>
  <cp:category/>
</cp:coreProperties>
</file>